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CF8B" w14:textId="77777777" w:rsidR="001D3135" w:rsidRDefault="00000000">
      <w:pPr>
        <w:pStyle w:val="Heading1"/>
      </w:pPr>
      <w:r>
        <w:t>Smart Hostel Finder and Booking System - Project Documentation</w:t>
      </w:r>
    </w:p>
    <w:p w14:paraId="0EC6BE92" w14:textId="77777777" w:rsidR="001D3135" w:rsidRDefault="00000000">
      <w:pPr>
        <w:pStyle w:val="Heading2"/>
      </w:pPr>
      <w:r>
        <w:t>1. Project Aim</w:t>
      </w:r>
    </w:p>
    <w:p w14:paraId="7989ADEB" w14:textId="77777777" w:rsidR="001D3135" w:rsidRDefault="00000000">
      <w:r>
        <w:t xml:space="preserve">The </w:t>
      </w:r>
      <w:r>
        <w:rPr>
          <w:b/>
        </w:rPr>
        <w:t>Smart Hostel Finder and Booking System</w:t>
      </w:r>
      <w:r>
        <w:t xml:space="preserve"> is designed to streamline the process of finding, booking, and managing hostel accommodations for students. The primary aim is to eliminate the manual, time-consuming effort of physical hostel hunting by providing a centralized, transparent, and verified platform. By connecting students directly with hostel owners under the oversight of administrators, the system ensures secure bookings, authentic reviews, and swift complaint resolution, ultimately enhancing the living experience for students away from home.</w:t>
      </w:r>
    </w:p>
    <w:p w14:paraId="31E20A21" w14:textId="77777777" w:rsidR="001D3135" w:rsidRDefault="00000000">
      <w:pPr>
        <w:pStyle w:val="Heading2"/>
      </w:pPr>
      <w:r>
        <w:t>2. Core Features</w:t>
      </w:r>
    </w:p>
    <w:p w14:paraId="47AB7445" w14:textId="77777777" w:rsidR="001D3135" w:rsidRDefault="00000000">
      <w:pPr>
        <w:pStyle w:val="ListBullet"/>
      </w:pPr>
      <w:r>
        <w:t>**Smart Search &amp; Filtering:** Students can search for hostels by city and apply filters based on rent, gender preferences (boys/girls), and specific facilities (e.g., Wi-Fi, AC, Laundry).</w:t>
      </w:r>
    </w:p>
    <w:p w14:paraId="17986491" w14:textId="77777777" w:rsidR="001D3135" w:rsidRDefault="00000000">
      <w:pPr>
        <w:pStyle w:val="ListBullet"/>
      </w:pPr>
      <w:r>
        <w:t>**Interactive Maps Integration:** Built-in map support allows students to view the exact geographical locations of hostels and their proximity to universities.</w:t>
      </w:r>
    </w:p>
    <w:p w14:paraId="4C56DEEC" w14:textId="77777777" w:rsidR="001D3135" w:rsidRDefault="00000000">
      <w:pPr>
        <w:pStyle w:val="ListBullet"/>
      </w:pPr>
      <w:r>
        <w:t>**End-to-End Booking Lifecycle:** Seamless flow for students to request bookings and for owners to accept or reject them, with real-time room availability tracking.</w:t>
      </w:r>
    </w:p>
    <w:p w14:paraId="3BB2F22E" w14:textId="77777777" w:rsidR="001D3135" w:rsidRDefault="00000000">
      <w:pPr>
        <w:pStyle w:val="ListBullet"/>
      </w:pPr>
      <w:r>
        <w:t>**Real-Time Notifications:** Push notifications and in-app alerts keep all parties updated on booking statuses, new reviews, and complaint resolutions.</w:t>
      </w:r>
    </w:p>
    <w:p w14:paraId="5B019E82" w14:textId="77777777" w:rsidR="001D3135" w:rsidRDefault="00000000">
      <w:pPr>
        <w:pStyle w:val="ListBullet"/>
      </w:pPr>
      <w:r>
        <w:t>**Multimedia Listings:** Hostel owners can upload detailed descriptions and multiple high-quality images of their properties to attract students.</w:t>
      </w:r>
    </w:p>
    <w:p w14:paraId="682ACC39" w14:textId="77777777" w:rsidR="001D3135" w:rsidRDefault="00000000">
      <w:pPr>
        <w:pStyle w:val="ListBullet"/>
      </w:pPr>
      <w:r>
        <w:t>**Admin Oversight &amp; Verification:** A dedicated dashboard for administrators to approve new hostel listings, ensuring only verified and safe accommodations are visible to students.</w:t>
      </w:r>
    </w:p>
    <w:p w14:paraId="77BA1919" w14:textId="77777777" w:rsidR="005218F5" w:rsidRPr="005218F5" w:rsidRDefault="005218F5" w:rsidP="005218F5">
      <w:pPr>
        <w:pStyle w:val="Heading2"/>
      </w:pPr>
      <w:r w:rsidRPr="005218F5">
        <w:lastRenderedPageBreak/>
        <w:t>3. Smart Ranking System</w:t>
      </w:r>
    </w:p>
    <w:p w14:paraId="3961BEA1" w14:textId="77777777" w:rsidR="005218F5" w:rsidRPr="005218F5" w:rsidRDefault="005218F5" w:rsidP="005218F5">
      <w:pPr>
        <w:pStyle w:val="Heading2"/>
        <w:rPr>
          <w:b w:val="0"/>
          <w:bCs w:val="0"/>
          <w:color w:val="262626" w:themeColor="text1" w:themeTint="D9"/>
          <w:sz w:val="24"/>
          <w:szCs w:val="24"/>
        </w:rPr>
      </w:pPr>
      <w:r w:rsidRPr="005218F5">
        <w:rPr>
          <w:b w:val="0"/>
          <w:bCs w:val="0"/>
          <w:color w:val="262626" w:themeColor="text1" w:themeTint="D9"/>
          <w:sz w:val="24"/>
          <w:szCs w:val="24"/>
        </w:rPr>
        <w:t>The application employs an ML-based Smart Ranking System to sort and display hostel listings to students. Rather than relying solely on arbitrary sorting, the system utilizes a Constrained Linear Regression algorithm (powered by TensorFlow Lite) that processes historical and real-time data to output a relevance score.</w:t>
      </w:r>
    </w:p>
    <w:p w14:paraId="75DB0BB7" w14:textId="77777777" w:rsidR="005218F5" w:rsidRPr="005218F5" w:rsidRDefault="005218F5" w:rsidP="005218F5">
      <w:pPr>
        <w:pStyle w:val="Heading2"/>
        <w:rPr>
          <w:b w:val="0"/>
          <w:bCs w:val="0"/>
          <w:color w:val="262626" w:themeColor="text1" w:themeTint="D9"/>
          <w:sz w:val="24"/>
          <w:szCs w:val="24"/>
        </w:rPr>
      </w:pPr>
      <w:r w:rsidRPr="005218F5">
        <w:rPr>
          <w:b w:val="0"/>
          <w:bCs w:val="0"/>
          <w:color w:val="262626" w:themeColor="text1" w:themeTint="D9"/>
          <w:sz w:val="24"/>
          <w:szCs w:val="24"/>
        </w:rPr>
        <w:t>The model takes the following five features (normalized between 0 and 1) with strictly enforced prior weight constraints to calculate the final ranking:</w:t>
      </w:r>
    </w:p>
    <w:p w14:paraId="6F5D5487" w14:textId="77777777" w:rsidR="005218F5" w:rsidRPr="005218F5" w:rsidRDefault="005218F5" w:rsidP="005218F5">
      <w:pPr>
        <w:pStyle w:val="Heading2"/>
        <w:numPr>
          <w:ilvl w:val="0"/>
          <w:numId w:val="10"/>
        </w:numPr>
        <w:rPr>
          <w:b w:val="0"/>
          <w:bCs w:val="0"/>
          <w:color w:val="262626" w:themeColor="text1" w:themeTint="D9"/>
          <w:sz w:val="24"/>
          <w:szCs w:val="24"/>
        </w:rPr>
      </w:pPr>
      <w:r w:rsidRPr="005218F5">
        <w:rPr>
          <w:b w:val="0"/>
          <w:bCs w:val="0"/>
          <w:color w:val="262626" w:themeColor="text1" w:themeTint="D9"/>
          <w:sz w:val="24"/>
          <w:szCs w:val="24"/>
        </w:rPr>
        <w:t>Average User Rating (30% Weight): Hostels with higher average star ratings from verified student bookings are pushed closer to the top.</w:t>
      </w:r>
    </w:p>
    <w:p w14:paraId="6A80B25B" w14:textId="77777777" w:rsidR="005218F5" w:rsidRPr="005218F5" w:rsidRDefault="005218F5" w:rsidP="005218F5">
      <w:pPr>
        <w:pStyle w:val="Heading2"/>
        <w:numPr>
          <w:ilvl w:val="0"/>
          <w:numId w:val="10"/>
        </w:numPr>
        <w:rPr>
          <w:b w:val="0"/>
          <w:bCs w:val="0"/>
          <w:color w:val="262626" w:themeColor="text1" w:themeTint="D9"/>
          <w:sz w:val="24"/>
          <w:szCs w:val="24"/>
        </w:rPr>
      </w:pPr>
      <w:r w:rsidRPr="005218F5">
        <w:rPr>
          <w:b w:val="0"/>
          <w:bCs w:val="0"/>
          <w:color w:val="262626" w:themeColor="text1" w:themeTint="D9"/>
          <w:sz w:val="24"/>
          <w:szCs w:val="24"/>
        </w:rPr>
        <w:t xml:space="preserve">Complaint Resolution Rate (30% Weight): Calculated as (Total Resolved Complaints / Total Filed Complaints) * 100. A </w:t>
      </w:r>
      <w:proofErr w:type="gramStart"/>
      <w:r w:rsidRPr="005218F5">
        <w:rPr>
          <w:b w:val="0"/>
          <w:bCs w:val="0"/>
          <w:color w:val="262626" w:themeColor="text1" w:themeTint="D9"/>
          <w:sz w:val="24"/>
          <w:szCs w:val="24"/>
        </w:rPr>
        <w:t>high resolution</w:t>
      </w:r>
      <w:proofErr w:type="gramEnd"/>
      <w:r w:rsidRPr="005218F5">
        <w:rPr>
          <w:b w:val="0"/>
          <w:bCs w:val="0"/>
          <w:color w:val="262626" w:themeColor="text1" w:themeTint="D9"/>
          <w:sz w:val="24"/>
          <w:szCs w:val="24"/>
        </w:rPr>
        <w:t xml:space="preserve"> rate indicates an active, responsible hostel owner.</w:t>
      </w:r>
    </w:p>
    <w:p w14:paraId="66473BE0" w14:textId="77777777" w:rsidR="005218F5" w:rsidRPr="005218F5" w:rsidRDefault="005218F5" w:rsidP="005218F5">
      <w:pPr>
        <w:pStyle w:val="Heading2"/>
        <w:numPr>
          <w:ilvl w:val="0"/>
          <w:numId w:val="10"/>
        </w:numPr>
        <w:rPr>
          <w:b w:val="0"/>
          <w:bCs w:val="0"/>
          <w:color w:val="262626" w:themeColor="text1" w:themeTint="D9"/>
          <w:sz w:val="24"/>
          <w:szCs w:val="24"/>
        </w:rPr>
      </w:pPr>
      <w:r w:rsidRPr="005218F5">
        <w:rPr>
          <w:b w:val="0"/>
          <w:bCs w:val="0"/>
          <w:color w:val="262626" w:themeColor="text1" w:themeTint="D9"/>
          <w:sz w:val="24"/>
          <w:szCs w:val="24"/>
        </w:rPr>
        <w:t>Review Volume (20% Weight): Hostels with a higher number of total reviews are prioritized, as a high volume of feedback indicates established credibility and reliability.</w:t>
      </w:r>
    </w:p>
    <w:p w14:paraId="55D0F304" w14:textId="77777777" w:rsidR="005218F5" w:rsidRPr="005218F5" w:rsidRDefault="005218F5" w:rsidP="005218F5">
      <w:pPr>
        <w:pStyle w:val="Heading2"/>
        <w:numPr>
          <w:ilvl w:val="0"/>
          <w:numId w:val="10"/>
        </w:numPr>
        <w:rPr>
          <w:b w:val="0"/>
          <w:bCs w:val="0"/>
          <w:color w:val="262626" w:themeColor="text1" w:themeTint="D9"/>
          <w:sz w:val="24"/>
          <w:szCs w:val="24"/>
        </w:rPr>
      </w:pPr>
      <w:r w:rsidRPr="005218F5">
        <w:rPr>
          <w:b w:val="0"/>
          <w:bCs w:val="0"/>
          <w:color w:val="262626" w:themeColor="text1" w:themeTint="D9"/>
          <w:sz w:val="24"/>
          <w:szCs w:val="24"/>
        </w:rPr>
        <w:t>Number of Bookings (10% Weight): A higher number of successful bookings indicates strong student interest and popularity.</w:t>
      </w:r>
    </w:p>
    <w:p w14:paraId="4C07B6D8" w14:textId="77777777" w:rsidR="005218F5" w:rsidRPr="005218F5" w:rsidRDefault="005218F5" w:rsidP="005218F5">
      <w:pPr>
        <w:pStyle w:val="Heading2"/>
        <w:numPr>
          <w:ilvl w:val="0"/>
          <w:numId w:val="10"/>
        </w:numPr>
        <w:rPr>
          <w:b w:val="0"/>
          <w:bCs w:val="0"/>
          <w:color w:val="262626" w:themeColor="text1" w:themeTint="D9"/>
          <w:sz w:val="24"/>
          <w:szCs w:val="24"/>
        </w:rPr>
      </w:pPr>
      <w:r w:rsidRPr="005218F5">
        <w:rPr>
          <w:b w:val="0"/>
          <w:bCs w:val="0"/>
          <w:color w:val="262626" w:themeColor="text1" w:themeTint="D9"/>
          <w:sz w:val="24"/>
          <w:szCs w:val="24"/>
        </w:rPr>
        <w:t>Proximity / Distance (10% Weight): (If location permissions are granted) Hostels that are geographically closer to the student's current location or selected university are ranked higher.</w:t>
      </w:r>
    </w:p>
    <w:p w14:paraId="5EFE66DE" w14:textId="77777777" w:rsidR="005218F5" w:rsidRPr="005218F5" w:rsidRDefault="005218F5" w:rsidP="005218F5">
      <w:pPr>
        <w:pStyle w:val="Heading2"/>
        <w:rPr>
          <w:b w:val="0"/>
          <w:bCs w:val="0"/>
          <w:color w:val="262626" w:themeColor="text1" w:themeTint="D9"/>
          <w:sz w:val="24"/>
          <w:szCs w:val="24"/>
        </w:rPr>
      </w:pPr>
      <w:r w:rsidRPr="005218F5">
        <w:rPr>
          <w:b w:val="0"/>
          <w:bCs w:val="0"/>
          <w:i/>
          <w:iCs/>
          <w:color w:val="262626" w:themeColor="text1" w:themeTint="D9"/>
          <w:sz w:val="24"/>
          <w:szCs w:val="24"/>
        </w:rPr>
        <w:t>Precision Mechanics:</w:t>
      </w:r>
      <w:r w:rsidRPr="005218F5">
        <w:rPr>
          <w:b w:val="0"/>
          <w:bCs w:val="0"/>
          <w:color w:val="262626" w:themeColor="text1" w:themeTint="D9"/>
          <w:sz w:val="24"/>
          <w:szCs w:val="24"/>
        </w:rPr>
        <w:t xml:space="preserve"> When a student searches for a hostel, the backend retrieves matching hostels. The on-device </w:t>
      </w:r>
      <w:proofErr w:type="spellStart"/>
      <w:r w:rsidRPr="005218F5">
        <w:rPr>
          <w:b w:val="0"/>
          <w:bCs w:val="0"/>
          <w:color w:val="262626" w:themeColor="text1" w:themeTint="D9"/>
          <w:sz w:val="24"/>
          <w:szCs w:val="24"/>
        </w:rPr>
        <w:t>TFLite</w:t>
      </w:r>
      <w:proofErr w:type="spellEnd"/>
      <w:r w:rsidRPr="005218F5">
        <w:rPr>
          <w:b w:val="0"/>
          <w:bCs w:val="0"/>
          <w:color w:val="262626" w:themeColor="text1" w:themeTint="D9"/>
          <w:sz w:val="24"/>
          <w:szCs w:val="24"/>
        </w:rPr>
        <w:t xml:space="preserve"> model normalizes the metrics, applies the constrained ML algorithm to predict booking probability (relevance score), and sorts the </w:t>
      </w:r>
      <w:proofErr w:type="gramStart"/>
      <w:r w:rsidRPr="005218F5">
        <w:rPr>
          <w:b w:val="0"/>
          <w:bCs w:val="0"/>
          <w:color w:val="262626" w:themeColor="text1" w:themeTint="D9"/>
          <w:sz w:val="24"/>
          <w:szCs w:val="24"/>
        </w:rPr>
        <w:t>final results</w:t>
      </w:r>
      <w:proofErr w:type="gramEnd"/>
      <w:r w:rsidRPr="005218F5">
        <w:rPr>
          <w:b w:val="0"/>
          <w:bCs w:val="0"/>
          <w:color w:val="262626" w:themeColor="text1" w:themeTint="D9"/>
          <w:sz w:val="24"/>
          <w:szCs w:val="24"/>
        </w:rPr>
        <w:t xml:space="preserve"> in descending order. Students can also transparently view the Complaint Resolution Rate and Total Bookings directly on the hostel details screen.</w:t>
      </w:r>
    </w:p>
    <w:p w14:paraId="61C351D1" w14:textId="77777777" w:rsidR="001D3135" w:rsidRDefault="00000000">
      <w:pPr>
        <w:pStyle w:val="Heading2"/>
      </w:pPr>
      <w:r>
        <w:t>4. NLP-Based Fake Review Detection System</w:t>
      </w:r>
    </w:p>
    <w:p w14:paraId="1D26ACD9" w14:textId="77777777" w:rsidR="001D3135" w:rsidRDefault="00000000">
      <w:r>
        <w:t xml:space="preserve">To maintain the integrity of the platform, the system integrates a </w:t>
      </w:r>
      <w:r>
        <w:rPr>
          <w:b/>
        </w:rPr>
        <w:t>Natural Language Processing (NLP) model</w:t>
      </w:r>
      <w:r>
        <w:t xml:space="preserve"> (powered by `tflite_flutter`) to detect and flag potentially fake, spam, or abusive reviews.</w:t>
      </w:r>
    </w:p>
    <w:p w14:paraId="6FC1C637" w14:textId="77777777" w:rsidR="001D3135" w:rsidRDefault="00000000">
      <w:pPr>
        <w:pStyle w:val="ListBullet"/>
      </w:pPr>
      <w:r>
        <w:t>**On-Device Inference:** The system runs a pre-trained text classification model directly on the user's device using TensorFlow Lite, ensuring low latency and data privacy.</w:t>
      </w:r>
    </w:p>
    <w:p w14:paraId="77DE0D76" w14:textId="77777777" w:rsidR="001D3135" w:rsidRDefault="00000000">
      <w:pPr>
        <w:pStyle w:val="ListBullet"/>
      </w:pPr>
      <w:r>
        <w:t>**Detection Mechanisms:**</w:t>
      </w:r>
    </w:p>
    <w:p w14:paraId="1CB74DD9" w14:textId="77777777" w:rsidR="001D3135" w:rsidRDefault="00000000">
      <w:r>
        <w:lastRenderedPageBreak/>
        <w:t xml:space="preserve">  - </w:t>
      </w:r>
      <w:r>
        <w:rPr>
          <w:b/>
        </w:rPr>
        <w:t>Sentiment vs. Rating Mismatch:</w:t>
      </w:r>
      <w:r>
        <w:t xml:space="preserve"> The NLP model analyzes the sentiment of the text. If the text is overwhelmingly negative but the user gives a 5-star rating (or vice versa), the system flags it as suspicious.</w:t>
      </w:r>
    </w:p>
    <w:p w14:paraId="3F32398D" w14:textId="77777777" w:rsidR="001D3135" w:rsidRDefault="00000000">
      <w:r>
        <w:t xml:space="preserve">  - </w:t>
      </w:r>
      <w:r>
        <w:rPr>
          <w:b/>
        </w:rPr>
        <w:t>Spam &amp; Gibberish Detection:</w:t>
      </w:r>
      <w:r>
        <w:t xml:space="preserve"> The model identifies repetitive text, gibberish (e.g., "asdfghjkl"), or reviews containing promotional links.</w:t>
      </w:r>
    </w:p>
    <w:p w14:paraId="04D6A726" w14:textId="77777777" w:rsidR="001D3135" w:rsidRDefault="00000000">
      <w:r>
        <w:t xml:space="preserve">  - </w:t>
      </w:r>
      <w:r>
        <w:rPr>
          <w:b/>
        </w:rPr>
        <w:t>Toxicity Analysis:</w:t>
      </w:r>
      <w:r>
        <w:t xml:space="preserve"> Profanity, hate speech, or inappropriate language is automatically caught by the NLP text classifier.</w:t>
      </w:r>
    </w:p>
    <w:p w14:paraId="39D716E0" w14:textId="77777777" w:rsidR="001D3135" w:rsidRDefault="00000000">
      <w:pPr>
        <w:pStyle w:val="ListBullet"/>
      </w:pPr>
      <w:r>
        <w:t>**Resolution:** When a review is flagged by the ML model, it is temporarily hidden from the public and sent to the Admin Dashboard. The admin can then manually review the flagged content and choose to either permanently delete it or approve it if it was a false positive.</w:t>
      </w:r>
    </w:p>
    <w:p w14:paraId="0B956073" w14:textId="77777777" w:rsidR="001D3135" w:rsidRDefault="00000000">
      <w:pPr>
        <w:pStyle w:val="Heading2"/>
      </w:pPr>
      <w:r>
        <w:t>5. Complaint Management and Resolution System</w:t>
      </w:r>
    </w:p>
    <w:p w14:paraId="7CA1E3C8" w14:textId="77777777" w:rsidR="001D3135" w:rsidRDefault="00000000">
      <w:r>
        <w:t>The system includes a dedicated module for handling grievances, ensuring that students have a voice and owners are held accountable for their facilities.</w:t>
      </w:r>
    </w:p>
    <w:p w14:paraId="69AC5ED9" w14:textId="77777777" w:rsidR="001D3135" w:rsidRDefault="00000000">
      <w:pPr>
        <w:pStyle w:val="ListBullet"/>
      </w:pPr>
      <w:r>
        <w:t>**Filing a Complaint:** Students can lodge a formal complaint against a hostel they are currently residing in or have booked. They can provide a title, description, and categorize the issue (e.g., Hygiene, Maintenance, Security).</w:t>
      </w:r>
    </w:p>
    <w:p w14:paraId="14BF99F4" w14:textId="77777777" w:rsidR="001D3135" w:rsidRDefault="00000000">
      <w:pPr>
        <w:pStyle w:val="ListBullet"/>
      </w:pPr>
      <w:r>
        <w:t>**Status Tracking:** Complaints have a lifecycle status: `Pending` -&gt; `In Progress` -&gt; `Resolved`.</w:t>
      </w:r>
    </w:p>
    <w:p w14:paraId="1581E76E" w14:textId="77777777" w:rsidR="001D3135" w:rsidRDefault="00000000">
      <w:pPr>
        <w:pStyle w:val="ListBullet"/>
      </w:pPr>
      <w:r>
        <w:t>**Owner Response:** Hostel owners receive immediate notifications when a complaint is filed. They can reply directly to the student within the app, explaining the mitigation steps being taken, and update the status to `In Progress` or `Resolved`.</w:t>
      </w:r>
    </w:p>
    <w:p w14:paraId="33982CDF" w14:textId="77777777" w:rsidR="001D3135" w:rsidRDefault="00000000">
      <w:pPr>
        <w:pStyle w:val="ListBullet"/>
      </w:pPr>
      <w:r>
        <w:t>**Admin Escalation:** If a complaint remains unresolved for an extended period, or if multiple students complain about the same issue, the system alerts the Admin. The Admin has the authority to intervene, contact the owner, or suspend the hostel listing if necessary.</w:t>
      </w:r>
    </w:p>
    <w:p w14:paraId="6FFE2C8B" w14:textId="77777777" w:rsidR="001D3135" w:rsidRDefault="00000000">
      <w:pPr>
        <w:pStyle w:val="Heading2"/>
      </w:pPr>
      <w:r>
        <w:t>6. Different Roles and Access Levels</w:t>
      </w:r>
    </w:p>
    <w:p w14:paraId="04FFBFEB" w14:textId="77777777" w:rsidR="001D3135" w:rsidRDefault="00000000">
      <w:r>
        <w:t>The application uses a secure, Role-Based Access Control (RBAC) system with three distinct user types:</w:t>
      </w:r>
    </w:p>
    <w:p w14:paraId="627251BE" w14:textId="77777777" w:rsidR="001D3135" w:rsidRDefault="00000000">
      <w:pPr>
        <w:pStyle w:val="Heading3"/>
      </w:pPr>
      <w:r>
        <w:t>A. Student (End-User)</w:t>
      </w:r>
    </w:p>
    <w:p w14:paraId="56B6C8C7" w14:textId="77777777" w:rsidR="001D3135" w:rsidRDefault="00000000">
      <w:pPr>
        <w:pStyle w:val="ListBullet"/>
      </w:pPr>
      <w:r>
        <w:t>**Capabilities:** Can search for hostels, view details and maps, submit booking requests, manage their profile, write reviews, and file complaints.</w:t>
      </w:r>
    </w:p>
    <w:p w14:paraId="3D416391" w14:textId="77777777" w:rsidR="001D3135" w:rsidRDefault="00000000">
      <w:pPr>
        <w:pStyle w:val="ListBullet"/>
      </w:pPr>
      <w:r>
        <w:t>**Restrictions:** Cannot access owner dashboards, add listings, or modify system data.</w:t>
      </w:r>
    </w:p>
    <w:p w14:paraId="10959363" w14:textId="77777777" w:rsidR="001D3135" w:rsidRDefault="00000000">
      <w:pPr>
        <w:pStyle w:val="Heading3"/>
      </w:pPr>
      <w:r>
        <w:t>B. Hostel Owner (Service Provider)</w:t>
      </w:r>
    </w:p>
    <w:p w14:paraId="5543EB0B" w14:textId="77777777" w:rsidR="001D3135" w:rsidRDefault="00000000">
      <w:pPr>
        <w:pStyle w:val="ListBullet"/>
      </w:pPr>
      <w:r>
        <w:t>**Capabilities:** Can register as an owner, create new hostel listings, upload photos, manage room availability, accept/reject student booking requests, and respond to student complaints.</w:t>
      </w:r>
    </w:p>
    <w:p w14:paraId="299CFA09" w14:textId="77777777" w:rsidR="001D3135" w:rsidRDefault="00000000">
      <w:pPr>
        <w:pStyle w:val="ListBullet"/>
      </w:pPr>
      <w:r>
        <w:lastRenderedPageBreak/>
        <w:t>**Restrictions:** Listings must be approved by an Admin before going live. Cannot modify reviews or view other owners' dashboards.</w:t>
      </w:r>
    </w:p>
    <w:p w14:paraId="0630FA79" w14:textId="77777777" w:rsidR="001D3135" w:rsidRDefault="00000000">
      <w:pPr>
        <w:pStyle w:val="Heading3"/>
      </w:pPr>
      <w:r>
        <w:t>C. Administrator (System Manager)</w:t>
      </w:r>
    </w:p>
    <w:p w14:paraId="2005A736" w14:textId="77777777" w:rsidR="001D3135" w:rsidRDefault="00000000">
      <w:pPr>
        <w:pStyle w:val="ListBullet"/>
      </w:pPr>
      <w:r>
        <w:t>**Capabilities:** Has overarching control of the platform. Can approve or reject pending hostel listings, suspend or ban user accounts (owners or students), review and delete NLP-flagged fake reviews, and monitor unresolved complaints.</w:t>
      </w:r>
    </w:p>
    <w:p w14:paraId="13EC7F63" w14:textId="77777777" w:rsidR="001D3135" w:rsidRDefault="00000000">
      <w:pPr>
        <w:pStyle w:val="ListBullet"/>
      </w:pPr>
      <w:r>
        <w:t>**Restrictions:** Cannot leave reviews as a student or create hostel listings to maintain neutrality.</w:t>
      </w:r>
    </w:p>
    <w:sectPr w:rsidR="001D31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FA9A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FB3B0F"/>
    <w:multiLevelType w:val="multilevel"/>
    <w:tmpl w:val="EEF8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8545640">
    <w:abstractNumId w:val="8"/>
  </w:num>
  <w:num w:numId="2" w16cid:durableId="920064575">
    <w:abstractNumId w:val="6"/>
  </w:num>
  <w:num w:numId="3" w16cid:durableId="679357022">
    <w:abstractNumId w:val="5"/>
  </w:num>
  <w:num w:numId="4" w16cid:durableId="2114399246">
    <w:abstractNumId w:val="4"/>
  </w:num>
  <w:num w:numId="5" w16cid:durableId="1144278627">
    <w:abstractNumId w:val="7"/>
  </w:num>
  <w:num w:numId="6" w16cid:durableId="1948613882">
    <w:abstractNumId w:val="3"/>
  </w:num>
  <w:num w:numId="7" w16cid:durableId="1522666635">
    <w:abstractNumId w:val="2"/>
  </w:num>
  <w:num w:numId="8" w16cid:durableId="1807432975">
    <w:abstractNumId w:val="1"/>
  </w:num>
  <w:num w:numId="9" w16cid:durableId="2113821148">
    <w:abstractNumId w:val="0"/>
  </w:num>
  <w:num w:numId="10" w16cid:durableId="11769680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135"/>
    <w:rsid w:val="0029639D"/>
    <w:rsid w:val="00326F90"/>
    <w:rsid w:val="005218F5"/>
    <w:rsid w:val="007B52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F91EB"/>
  <w14:defaultImageDpi w14:val="300"/>
  <w15:docId w15:val="{79AB9797-4F53-42E0-B186-DC271BD12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22SW008</cp:lastModifiedBy>
  <cp:revision>3</cp:revision>
  <dcterms:created xsi:type="dcterms:W3CDTF">2013-12-23T23:15:00Z</dcterms:created>
  <dcterms:modified xsi:type="dcterms:W3CDTF">2026-08-19T11:23:00Z</dcterms:modified>
  <cp:category/>
</cp:coreProperties>
</file>